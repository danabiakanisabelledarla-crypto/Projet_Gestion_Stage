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Failed to generate document. LLM error: Crédits insuffisants. Veuillez recharger vos crédits pour continuer.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